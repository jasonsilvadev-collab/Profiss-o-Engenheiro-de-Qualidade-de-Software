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</w:p>
        </w:tc>
      </w:tr>
      <w:tr w:rsidR="00E25D8F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4C84C9E2" w14:textId="77777777" w:rsidR="00E25D8F" w:rsidRDefault="00E25D8F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1D41C3C3" w14:textId="77777777" w:rsidR="00E25D8F" w:rsidRDefault="00E25D8F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5D8F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76D5B6C2" w14:textId="77777777" w:rsid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7FD11507" w14:textId="77777777" w:rsid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8F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49B8640C" w14:textId="67989A7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269F93C7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 (Não renovar)</w:t>
            </w:r>
          </w:p>
        </w:tc>
      </w:tr>
      <w:tr w:rsidR="00E25D8F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2FECDFF6" w14:textId="77777777" w:rsid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35" w:type="dxa"/>
          </w:tcPr>
          <w:p w14:paraId="2D58B69C" w14:textId="77777777" w:rsid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8F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E25D8F" w:rsidRDefault="00E25D8F" w:rsidP="006B6253">
            <w:r>
              <w:t>RN0</w:t>
            </w:r>
            <w:r w:rsidR="004079C7">
              <w:t>3</w:t>
            </w:r>
          </w:p>
        </w:tc>
        <w:tc>
          <w:tcPr>
            <w:tcW w:w="4961" w:type="dxa"/>
          </w:tcPr>
          <w:p w14:paraId="61C23CE7" w14:textId="3DACBB70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 xml:space="preserve">cadastro de </w:t>
            </w:r>
            <w:proofErr w:type="gramStart"/>
            <w:r w:rsidRPr="004079C7">
              <w:rPr>
                <w:lang w:val="pt-BR"/>
              </w:rPr>
              <w:t>…..</w:t>
            </w:r>
            <w:proofErr w:type="gramEnd"/>
            <w:r w:rsidRPr="004079C7">
              <w:rPr>
                <w:lang w:val="pt-BR"/>
              </w:rPr>
              <w:t xml:space="preserve"> 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1127272B" w:rsidR="00E25D8F" w:rsidRPr="004079C7" w:rsidRDefault="00E25D8F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25D8F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E25D8F" w:rsidRDefault="00E25D8F" w:rsidP="006B6253">
            <w:r>
              <w:t>RN03</w:t>
            </w:r>
          </w:p>
        </w:tc>
        <w:tc>
          <w:tcPr>
            <w:tcW w:w="4961" w:type="dxa"/>
          </w:tcPr>
          <w:p w14:paraId="783D6284" w14:textId="2B0EE2B7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835" w:type="dxa"/>
          </w:tcPr>
          <w:p w14:paraId="65F96154" w14:textId="751C5693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29DAC4C6" w14:textId="77777777" w:rsidR="00E25D8F" w:rsidRDefault="00E25D8F">
      <w:pPr>
        <w:pStyle w:val="Ttulo2"/>
      </w:pPr>
    </w:p>
    <w:p w14:paraId="0E4CCDEB" w14:textId="3C5F29FE" w:rsidR="0047066E" w:rsidRPr="004079C7" w:rsidRDefault="00000000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4079C7" w:rsidRDefault="00000000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E25D8F" w:rsidRDefault="00E25D8F">
            <w:r>
              <w:t>RN01</w:t>
            </w:r>
          </w:p>
        </w:tc>
        <w:tc>
          <w:tcPr>
            <w:tcW w:w="5387" w:type="dxa"/>
          </w:tcPr>
          <w:p w14:paraId="582F0444" w14:textId="4F4EC452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EC3934D" w14:textId="236AB281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5D8F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E25D8F" w:rsidRDefault="00E25D8F">
            <w:r>
              <w:t>RN01</w:t>
            </w:r>
          </w:p>
        </w:tc>
        <w:tc>
          <w:tcPr>
            <w:tcW w:w="5387" w:type="dxa"/>
          </w:tcPr>
          <w:p w14:paraId="30C19464" w14:textId="5E7ED148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D6694C7" w14:textId="074ADFF8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8F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E25D8F" w:rsidRDefault="00E25D8F">
            <w:r>
              <w:t>RN01</w:t>
            </w:r>
          </w:p>
        </w:tc>
        <w:tc>
          <w:tcPr>
            <w:tcW w:w="5387" w:type="dxa"/>
          </w:tcPr>
          <w:p w14:paraId="11DD31FF" w14:textId="77777777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6DD3B34A" w14:textId="77777777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5D8F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E25D8F" w:rsidRDefault="00E25D8F">
            <w:r>
              <w:t>RN01</w:t>
            </w:r>
          </w:p>
        </w:tc>
        <w:tc>
          <w:tcPr>
            <w:tcW w:w="5387" w:type="dxa"/>
          </w:tcPr>
          <w:p w14:paraId="2D2370C7" w14:textId="7777777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43AA4547" w14:textId="7777777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8F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E25D8F" w:rsidRDefault="00E25D8F">
            <w:r>
              <w:t>RN01</w:t>
            </w:r>
          </w:p>
        </w:tc>
        <w:tc>
          <w:tcPr>
            <w:tcW w:w="5387" w:type="dxa"/>
          </w:tcPr>
          <w:p w14:paraId="0442B876" w14:textId="77777777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EAB34A7" w14:textId="77777777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5D8F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E25D8F" w:rsidRDefault="00E25D8F">
            <w:r>
              <w:t>RN03</w:t>
            </w:r>
          </w:p>
        </w:tc>
        <w:tc>
          <w:tcPr>
            <w:tcW w:w="5387" w:type="dxa"/>
          </w:tcPr>
          <w:p w14:paraId="5EC2E63C" w14:textId="6BC29DDA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E25D8F" w:rsidRDefault="00E25D8F">
            <w:r>
              <w:t>RN03</w:t>
            </w:r>
          </w:p>
        </w:tc>
        <w:tc>
          <w:tcPr>
            <w:tcW w:w="5387" w:type="dxa"/>
          </w:tcPr>
          <w:p w14:paraId="0596EEA4" w14:textId="77777777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0A4DC2FA" w14:textId="77777777" w:rsidR="00E25D8F" w:rsidRDefault="00E25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5D8F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E25D8F" w:rsidRDefault="00E25D8F">
            <w:r>
              <w:t>RN03</w:t>
            </w:r>
          </w:p>
        </w:tc>
        <w:tc>
          <w:tcPr>
            <w:tcW w:w="5387" w:type="dxa"/>
          </w:tcPr>
          <w:p w14:paraId="32B32AD1" w14:textId="7777777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</w:tcPr>
          <w:p w14:paraId="1E7E5E7B" w14:textId="7777777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5BB563F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52A6B63D" w14:textId="45620061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1B640707" w14:textId="77777777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3C9E1244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5F04326D" w14:textId="58C94662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11FDD9EA" w14:textId="77777777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2F66F70E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09542034" w14:textId="496E816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38875F27" w14:textId="77777777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77777777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3CCEA2F8" w14:textId="77777777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</w:tcPr>
          <w:p w14:paraId="6A79ED5D" w14:textId="77777777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8EC694" w14:textId="77777777" w:rsidR="0047066E" w:rsidRPr="00473CFE" w:rsidRDefault="00000000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000000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000000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000000">
            <w:r>
              <w:t xml:space="preserve">Conta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000000">
            <w:r>
              <w:t xml:space="preserve">Conta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000000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6CF3E2D6" w:rsidR="00473CFE" w:rsidRPr="00B16CBE" w:rsidRDefault="00473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07" w:type="dxa"/>
          </w:tcPr>
          <w:p w14:paraId="6703E8E0" w14:textId="77777777" w:rsidR="00473CFE" w:rsidRPr="00B16CBE" w:rsidRDefault="00473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63522CFE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07" w:type="dxa"/>
          </w:tcPr>
          <w:p w14:paraId="3DD65801" w14:textId="77777777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6294F2D9" w:rsidR="00473CFE" w:rsidRPr="00B16CBE" w:rsidRDefault="00473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07" w:type="dxa"/>
          </w:tcPr>
          <w:p w14:paraId="4E5BF3BB" w14:textId="77777777" w:rsidR="00473CFE" w:rsidRPr="00B16CBE" w:rsidRDefault="00473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77777777" w:rsidR="00F413C9" w:rsidRPr="00B16CBE" w:rsidRDefault="00F41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307" w:type="dxa"/>
          </w:tcPr>
          <w:p w14:paraId="2BEBFFCE" w14:textId="77777777" w:rsidR="00F413C9" w:rsidRPr="00B16CBE" w:rsidRDefault="00F413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F4DC" w14:textId="77777777" w:rsidR="0036042E" w:rsidRDefault="0036042E" w:rsidP="00B16CBE">
      <w:pPr>
        <w:spacing w:after="0" w:line="240" w:lineRule="auto"/>
      </w:pPr>
      <w:r>
        <w:separator/>
      </w:r>
    </w:p>
  </w:endnote>
  <w:endnote w:type="continuationSeparator" w:id="0">
    <w:p w14:paraId="423A4A57" w14:textId="77777777" w:rsidR="0036042E" w:rsidRDefault="0036042E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B7906" w14:textId="77777777" w:rsidR="0036042E" w:rsidRDefault="0036042E" w:rsidP="00B16CBE">
      <w:pPr>
        <w:spacing w:after="0" w:line="240" w:lineRule="auto"/>
      </w:pPr>
      <w:r>
        <w:separator/>
      </w:r>
    </w:p>
  </w:footnote>
  <w:footnote w:type="continuationSeparator" w:id="0">
    <w:p w14:paraId="2D85E7A5" w14:textId="77777777" w:rsidR="0036042E" w:rsidRDefault="0036042E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E52"/>
    <w:rsid w:val="0015074B"/>
    <w:rsid w:val="0029639D"/>
    <w:rsid w:val="00326F90"/>
    <w:rsid w:val="0036042E"/>
    <w:rsid w:val="003867C0"/>
    <w:rsid w:val="004079C7"/>
    <w:rsid w:val="0047066E"/>
    <w:rsid w:val="00473CFE"/>
    <w:rsid w:val="00505ACE"/>
    <w:rsid w:val="00AA1D8D"/>
    <w:rsid w:val="00B00676"/>
    <w:rsid w:val="00B16CBE"/>
    <w:rsid w:val="00B47730"/>
    <w:rsid w:val="00B87961"/>
    <w:rsid w:val="00C24CE1"/>
    <w:rsid w:val="00CB0664"/>
    <w:rsid w:val="00E25D8F"/>
    <w:rsid w:val="00E659E3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351</Words>
  <Characters>1897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Fábio de Mônaco Araújo</cp:lastModifiedBy>
  <cp:revision>5</cp:revision>
  <dcterms:created xsi:type="dcterms:W3CDTF">2025-08-02T01:02:00Z</dcterms:created>
  <dcterms:modified xsi:type="dcterms:W3CDTF">2025-08-08T03:50:00Z</dcterms:modified>
  <cp:category/>
</cp:coreProperties>
</file>